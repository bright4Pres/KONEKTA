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KONEKTA Quick Start and Troubleshooting</w:t>
      </w:r>
    </w:p>
    <w:p>
      <w:r>
        <w:t>This guide is written for teachers, students, and school support staff. It uses simple language so anyone can follow it.</w:t>
      </w:r>
    </w:p>
    <w:p>
      <w:pPr>
        <w:pStyle w:val="Heading2"/>
      </w:pPr>
      <w:r>
        <w:t>1. Quick Start (Teacher)</w:t>
      </w:r>
    </w:p>
    <w:p>
      <w:r>
        <w:t>1) Open KONEKTA-Setup.exe and finish installation.</w:t>
      </w:r>
    </w:p>
    <w:p>
      <w:r>
        <w:t>2) Start KONEKTA from Start Menu or desktop shortcut.</w:t>
      </w:r>
    </w:p>
    <w:p>
      <w:r>
        <w:t>3) Press Ctrl+T to enter Teacher Mode.</w:t>
      </w:r>
    </w:p>
    <w:p>
      <w:r>
        <w:t>4) Open Question Forge and make sure questions are ready before class.</w:t>
      </w:r>
    </w:p>
    <w:p>
      <w:pPr>
        <w:pStyle w:val="Heading2"/>
      </w:pPr>
      <w:r>
        <w:t>2. Quick Start (Student)</w:t>
      </w:r>
    </w:p>
    <w:p>
      <w:r>
        <w:t>1) Open KONEKTA and choose your student profile.</w:t>
      </w:r>
    </w:p>
    <w:p>
      <w:r>
        <w:t>2) Move on the map with Arrow Keys or WASD.</w:t>
      </w:r>
    </w:p>
    <w:p>
      <w:r>
        <w:t>3) Enter a mini-game area and answer questions with keys 1, 2, 3, or 4.</w:t>
      </w:r>
    </w:p>
    <w:p>
      <w:r>
        <w:t>4) Press Enter on result screen to save your score.</w:t>
      </w:r>
    </w:p>
    <w:p>
      <w:pPr>
        <w:pStyle w:val="Heading2"/>
      </w:pPr>
      <w:r>
        <w:t>3. Common Problems and Easy Fixes</w:t>
      </w:r>
    </w:p>
    <w:p>
      <w:r>
        <w:t>Game does not open: Run setup again and open from Start Menu.</w:t>
      </w:r>
    </w:p>
    <w:p>
      <w:r>
        <w:t>No questions found: Teacher should add questions in Teacher Mode &gt; Question Forge.</w:t>
      </w:r>
    </w:p>
    <w:p>
      <w:r>
        <w:t>Score did not save: Student should press Enter on result screen.</w:t>
      </w:r>
    </w:p>
    <w:p>
      <w:r>
        <w:t>Need fresh reset: Close game, run reset_konekta_data.bat, then reopen game.</w:t>
      </w:r>
    </w:p>
    <w:p>
      <w:pPr>
        <w:pStyle w:val="Heading2"/>
      </w:pPr>
      <w:r>
        <w:t>4. Data and Safety</w:t>
      </w:r>
    </w:p>
    <w:p>
      <w:r>
        <w:t>KONEKTA save file location: %LOCALAPPDATA%\KONEKTA\konekta.db</w:t>
      </w:r>
    </w:p>
    <w:p>
      <w:r>
        <w:t>Before reset, run backup_konekta_database.bat to keep a safe copy of data.</w:t>
      </w:r>
    </w:p>
    <w:p>
      <w:r>
        <w:t>Use install_template_database.bat only if you want to restore a clean starter database.</w:t>
      </w:r>
    </w:p>
    <w:p>
      <w:pPr>
        <w:pStyle w:val="Heading2"/>
      </w:pPr>
      <w:r>
        <w:t>5. Included Support Files</w:t>
      </w:r>
    </w:p>
    <w:p>
      <w:r>
        <w:t>TROUBLESHOOTING.txt - step-by-step fixes</w:t>
      </w:r>
    </w:p>
    <w:p>
      <w:r>
        <w:t>DATABASE_ACCESS.txt - data folder and backup help</w:t>
      </w:r>
    </w:p>
    <w:p>
      <w:r>
        <w:t>STUDENT_QUICK_GUIDE.txt - simple student steps</w:t>
      </w:r>
    </w:p>
    <w:p>
      <w:r>
        <w:t>TEACHER_CLASSROOM_GUIDE.txt - teacher classroom 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